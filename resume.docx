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priya@example.com | +91 98765 43210 | Chirala, Andhra Pradesh</w:t>
      </w:r>
    </w:p>
    <w:p/>
    <w:p>
      <w:r>
        <w:t>EDUCATION</w:t>
      </w:r>
    </w:p>
    <w:p>
      <w:r>
        <w:t>B.Tech Computer Science, Vignan Institute, 2022-2026</w:t>
      </w:r>
    </w:p>
    <w:p/>
    <w:p>
      <w:r>
        <w:t>SKILLS</w:t>
      </w:r>
    </w:p>
    <w:p>
      <w:r>
        <w:t>JavaScript, Python, HTML, CSS, SQL</w:t>
      </w:r>
    </w:p>
    <w:p/>
    <w:p>
      <w:r>
        <w:t>PROJECTS</w:t>
      </w:r>
    </w:p>
    <w:p>
      <w:r>
        <w:t>Library Management System - built using Python and SQLite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